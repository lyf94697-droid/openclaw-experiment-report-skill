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部署运维报告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学生姓名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班级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指导教师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课程名称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部署项目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部署类型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部署时间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部署环境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一、部署目标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二、部署环境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三、部署方案与架构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四、部署步骤与配置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五、验证结果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六、问题处理与回滚预案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七、部署总结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