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40" w:lineRule="auto"/>
        <w:jc w:val="center"/>
      </w:pPr>
      <w:r>
        <w:rPr>
          <w:rFonts w:ascii="Times New Roman" w:hAnsi="Times New Roman" w:eastAsia="SimSun"/>
          <w:b/>
          <w:sz w:val="36"/>
        </w:rPr>
        <w:t>月报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  <w:t>提交人</w:t>
            </w:r>
          </w:p>
        </w:tc>
        <w:tc>
          <w:tcPr>
            <w:tcW w:type="dxa" w:w="22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SimSun"/>
                <w:b w:val="0"/>
                <w:sz w:val="22"/>
              </w:rPr>
              <w:t>__________________</w:t>
            </w:r>
          </w:p>
        </w:tc>
        <w:tc>
          <w:tcPr>
            <w:tcW w:type="dxa" w:w="2280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  <w:t>工号/学号</w:t>
            </w:r>
          </w:p>
        </w:tc>
        <w:tc>
          <w:tcPr>
            <w:tcW w:type="dxa" w:w="22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SimSun"/>
                <w:b w:val="0"/>
                <w:sz w:val="22"/>
              </w:rPr>
              <w:t>__________________</w:t>
            </w:r>
          </w:p>
        </w:tc>
      </w:tr>
      <w:tr>
        <w:tc>
          <w:tcPr>
            <w:tcW w:type="dxa" w:w="2280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  <w:t>小组/班级</w:t>
            </w:r>
          </w:p>
        </w:tc>
        <w:tc>
          <w:tcPr>
            <w:tcW w:type="dxa" w:w="22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SimSun"/>
                <w:b w:val="0"/>
                <w:sz w:val="22"/>
              </w:rPr>
              <w:t>__________________</w:t>
            </w:r>
          </w:p>
        </w:tc>
        <w:tc>
          <w:tcPr>
            <w:tcW w:type="dxa" w:w="2280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  <w:t>审核人</w:t>
            </w:r>
          </w:p>
        </w:tc>
        <w:tc>
          <w:tcPr>
            <w:tcW w:type="dxa" w:w="22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SimSun"/>
                <w:b w:val="0"/>
                <w:sz w:val="22"/>
              </w:rPr>
              <w:t>__________________</w:t>
            </w:r>
          </w:p>
        </w:tc>
      </w:tr>
      <w:tr>
        <w:tc>
          <w:tcPr>
            <w:tcW w:type="dxa" w:w="2280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  <w:t>项目名称</w:t>
            </w:r>
          </w:p>
        </w:tc>
        <w:tc>
          <w:tcPr>
            <w:tcW w:type="dxa" w:w="22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SimSun"/>
                <w:b w:val="0"/>
                <w:sz w:val="22"/>
              </w:rPr>
              <w:t>__________________</w:t>
            </w:r>
          </w:p>
        </w:tc>
        <w:tc>
          <w:tcPr>
            <w:tcW w:type="dxa" w:w="2280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  <w:t>月报主题</w:t>
            </w:r>
          </w:p>
        </w:tc>
        <w:tc>
          <w:tcPr>
            <w:tcW w:type="dxa" w:w="22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SimSun"/>
                <w:b w:val="0"/>
                <w:sz w:val="22"/>
              </w:rPr>
              <w:t>__________________</w:t>
            </w:r>
          </w:p>
        </w:tc>
      </w:tr>
      <w:tr>
        <w:tc>
          <w:tcPr>
            <w:tcW w:type="dxa" w:w="2280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  <w:t>报告类型</w:t>
            </w:r>
          </w:p>
        </w:tc>
        <w:tc>
          <w:tcPr>
            <w:tcW w:type="dxa" w:w="22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SimSun"/>
                <w:b w:val="0"/>
                <w:sz w:val="22"/>
              </w:rPr>
              <w:t>__________________</w:t>
            </w:r>
          </w:p>
        </w:tc>
        <w:tc>
          <w:tcPr>
            <w:tcW w:type="dxa" w:w="2280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  <w:t>月份周期</w:t>
            </w:r>
          </w:p>
        </w:tc>
        <w:tc>
          <w:tcPr>
            <w:tcW w:type="dxa" w:w="22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SimSun"/>
                <w:b w:val="0"/>
                <w:sz w:val="22"/>
              </w:rPr>
              <w:t>__________________</w:t>
            </w:r>
          </w:p>
        </w:tc>
      </w:tr>
      <w:tr>
        <w:tc>
          <w:tcPr>
            <w:tcW w:type="dxa" w:w="2280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  <w:t>工作环境</w:t>
            </w:r>
          </w:p>
        </w:tc>
        <w:tc>
          <w:tcPr>
            <w:tcW w:type="dxa" w:w="22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SimSun"/>
                <w:b w:val="0"/>
                <w:sz w:val="22"/>
              </w:rPr>
              <w:t>__________________</w:t>
            </w:r>
          </w:p>
        </w:tc>
        <w:tc>
          <w:tcPr>
            <w:tcW w:type="dxa" w:w="2280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</w:r>
          </w:p>
        </w:tc>
        <w:tc>
          <w:tcPr>
            <w:tcW w:type="dxa" w:w="22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SimSun"/>
                <w:b w:val="0"/>
                <w:sz w:val="22"/>
              </w:rPr>
            </w:r>
          </w:p>
        </w:tc>
      </w:tr>
    </w:tbl>
    <w:p/>
    <w:p>
      <w:pPr>
        <w:spacing w:before="200" w:after="80" w:line="288" w:lineRule="auto"/>
      </w:pPr>
      <w:r>
        <w:rPr>
          <w:rFonts w:ascii="Times New Roman" w:hAnsi="Times New Roman" w:eastAsia="SimSun"/>
          <w:b/>
          <w:sz w:val="28"/>
        </w:rPr>
        <w:t>一、本月目标</w:t>
      </w:r>
    </w:p>
    <w:p>
      <w:pPr>
        <w:spacing w:before="0" w:after="120" w:line="360" w:lineRule="auto"/>
      </w:pPr>
      <w:r>
        <w:rPr>
          <w:rFonts w:ascii="Times New Roman" w:hAnsi="Times New Roman" w:eastAsia="SimSun"/>
          <w:b w:val="0"/>
          <w:sz w:val="24"/>
        </w:rPr>
        <w:t>____________________________________________________________</w:t>
      </w:r>
    </w:p>
    <w:p>
      <w:pPr>
        <w:spacing w:before="200" w:after="80" w:line="288" w:lineRule="auto"/>
      </w:pPr>
      <w:r>
        <w:rPr>
          <w:rFonts w:ascii="Times New Roman" w:hAnsi="Times New Roman" w:eastAsia="SimSun"/>
          <w:b/>
          <w:sz w:val="28"/>
        </w:rPr>
        <w:t>二、协作环境</w:t>
      </w:r>
    </w:p>
    <w:p>
      <w:pPr>
        <w:spacing w:before="0" w:after="120" w:line="360" w:lineRule="auto"/>
      </w:pPr>
      <w:r>
        <w:rPr>
          <w:rFonts w:ascii="Times New Roman" w:hAnsi="Times New Roman" w:eastAsia="SimSun"/>
          <w:b w:val="0"/>
          <w:sz w:val="24"/>
        </w:rPr>
        <w:t>____________________________________________________________</w:t>
      </w:r>
    </w:p>
    <w:p>
      <w:pPr>
        <w:spacing w:before="200" w:after="80" w:line="288" w:lineRule="auto"/>
      </w:pPr>
      <w:r>
        <w:rPr>
          <w:rFonts w:ascii="Times New Roman" w:hAnsi="Times New Roman" w:eastAsia="SimSun"/>
          <w:b/>
          <w:sz w:val="28"/>
        </w:rPr>
        <w:t>三、本月任务与输入</w:t>
      </w:r>
    </w:p>
    <w:p>
      <w:pPr>
        <w:spacing w:before="0" w:after="120" w:line="360" w:lineRule="auto"/>
      </w:pPr>
      <w:r>
        <w:rPr>
          <w:rFonts w:ascii="Times New Roman" w:hAnsi="Times New Roman" w:eastAsia="SimSun"/>
          <w:b w:val="0"/>
          <w:sz w:val="24"/>
        </w:rPr>
        <w:t>____________________________________________________________</w:t>
      </w:r>
    </w:p>
    <w:p>
      <w:pPr>
        <w:spacing w:before="200" w:after="80" w:line="288" w:lineRule="auto"/>
      </w:pPr>
      <w:r>
        <w:rPr>
          <w:rFonts w:ascii="Times New Roman" w:hAnsi="Times New Roman" w:eastAsia="SimSun"/>
          <w:b/>
          <w:sz w:val="28"/>
        </w:rPr>
        <w:t>四、本月完成事项</w:t>
      </w:r>
    </w:p>
    <w:p>
      <w:pPr>
        <w:spacing w:before="0" w:after="120" w:line="360" w:lineRule="auto"/>
      </w:pPr>
      <w:r>
        <w:rPr>
          <w:rFonts w:ascii="Times New Roman" w:hAnsi="Times New Roman" w:eastAsia="SimSun"/>
          <w:b w:val="0"/>
          <w:sz w:val="24"/>
        </w:rPr>
        <w:t>____________________________________________________________</w:t>
      </w:r>
    </w:p>
    <w:p>
      <w:pPr>
        <w:spacing w:before="200" w:after="80" w:line="288" w:lineRule="auto"/>
      </w:pPr>
      <w:r>
        <w:rPr>
          <w:rFonts w:ascii="Times New Roman" w:hAnsi="Times New Roman" w:eastAsia="SimSun"/>
          <w:b/>
          <w:sz w:val="28"/>
        </w:rPr>
        <w:t>五、阶段成果与数据</w:t>
      </w:r>
    </w:p>
    <w:p>
      <w:pPr>
        <w:spacing w:before="0" w:after="120" w:line="360" w:lineRule="auto"/>
      </w:pPr>
      <w:r>
        <w:rPr>
          <w:rFonts w:ascii="Times New Roman" w:hAnsi="Times New Roman" w:eastAsia="SimSun"/>
          <w:b w:val="0"/>
          <w:sz w:val="24"/>
        </w:rPr>
        <w:t>____________________________________________________________</w:t>
      </w:r>
    </w:p>
    <w:p>
      <w:pPr>
        <w:spacing w:before="200" w:after="80" w:line="288" w:lineRule="auto"/>
      </w:pPr>
      <w:r>
        <w:rPr>
          <w:rFonts w:ascii="Times New Roman" w:hAnsi="Times New Roman" w:eastAsia="SimSun"/>
          <w:b/>
          <w:sz w:val="28"/>
        </w:rPr>
        <w:t>六、问题与改进</w:t>
      </w:r>
    </w:p>
    <w:p>
      <w:pPr>
        <w:spacing w:before="0" w:after="120" w:line="360" w:lineRule="auto"/>
      </w:pPr>
      <w:r>
        <w:rPr>
          <w:rFonts w:ascii="Times New Roman" w:hAnsi="Times New Roman" w:eastAsia="SimSun"/>
          <w:b w:val="0"/>
          <w:sz w:val="24"/>
        </w:rPr>
        <w:t>____________________________________________________________</w:t>
      </w:r>
    </w:p>
    <w:p>
      <w:pPr>
        <w:spacing w:before="200" w:after="80" w:line="288" w:lineRule="auto"/>
      </w:pPr>
      <w:r>
        <w:rPr>
          <w:rFonts w:ascii="Times New Roman" w:hAnsi="Times New Roman" w:eastAsia="SimSun"/>
          <w:b/>
          <w:sz w:val="28"/>
        </w:rPr>
        <w:t>七、下月计划</w:t>
      </w:r>
    </w:p>
    <w:p>
      <w:pPr>
        <w:spacing w:before="0" w:after="120" w:line="360" w:lineRule="auto"/>
      </w:pPr>
      <w:r>
        <w:rPr>
          <w:rFonts w:ascii="Times New Roman" w:hAnsi="Times New Roman" w:eastAsia="SimSun"/>
          <w:b w:val="0"/>
          <w:sz w:val="24"/>
        </w:rPr>
        <w:t>____________________________________________________________</w:t>
      </w:r>
    </w:p>
    <w:sectPr w:rsidR="00FC693F" w:rsidRPr="0006063C" w:rsidSect="00034616">
      <w:pgSz w:w="12240" w:h="15840"/>
      <w:pgMar w:top="1440" w:right="1417" w:bottom="1440" w:left="1701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