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Times New Roman" w:hAnsi="Times New Roman" w:eastAsia="SimSun"/>
          <w:b/>
          <w:sz w:val="36"/>
        </w:rPr>
        <w:t>专业实习报告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学生姓名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学号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班级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校内指导教师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专业名称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实习项目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实习类别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实习时间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实习单位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</w:p>
        </w:tc>
      </w:tr>
    </w:tbl>
    <w:p/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一、实习目的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二、实习单位与环境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三、实习任务与要求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四、实习过程与内容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五、实习成果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六、问题分析与改进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七、实习总结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sectPr w:rsidR="00FC693F" w:rsidRPr="0006063C" w:rsidSect="00034616">
      <w:pgSz w:w="12240" w:h="15840"/>
      <w:pgMar w:top="1440" w:right="1417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