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周报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提交人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工号/学号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小组/班级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审核人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项目名称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周报主题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报告类型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周次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工作环境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一、工作目标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二、协作环境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三、本周任务与输入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四、本周完成事项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五、阶段成果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六、风险与改进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七、下周计划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